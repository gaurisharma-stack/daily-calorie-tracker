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FF699" w14:textId="77777777" w:rsidR="001B6E86" w:rsidRPr="00165AB9" w:rsidRDefault="0045518B" w:rsidP="00165AB9">
      <w:pPr>
        <w:pStyle w:val="Heading1"/>
        <w:pBdr>
          <w:bottom w:val="single" w:sz="4" w:space="1" w:color="auto"/>
        </w:pBdr>
        <w:jc w:val="center"/>
        <w:rPr>
          <w:sz w:val="32"/>
          <w:szCs w:val="32"/>
        </w:rPr>
      </w:pPr>
      <w:r w:rsidRPr="00165AB9">
        <w:rPr>
          <w:sz w:val="32"/>
          <w:szCs w:val="32"/>
        </w:rPr>
        <w:t>Project Report: Daily Calorie Tracker CLI</w:t>
      </w:r>
    </w:p>
    <w:p w14:paraId="760B1F9A" w14:textId="77777777" w:rsidR="00165AB9" w:rsidRDefault="00165AB9"/>
    <w:p w14:paraId="70340B1E" w14:textId="6DE1446E" w:rsidR="001B6E86" w:rsidRDefault="0045518B" w:rsidP="00F748A2">
      <w:pPr>
        <w:spacing w:after="0"/>
      </w:pPr>
      <w:r>
        <w:t>College: K.R. Mangalam University</w:t>
      </w:r>
    </w:p>
    <w:p w14:paraId="179B7F4D" w14:textId="2C6F4F6D" w:rsidR="001B6E86" w:rsidRDefault="0045518B" w:rsidP="00F748A2">
      <w:pPr>
        <w:spacing w:after="0"/>
      </w:pPr>
      <w:r>
        <w:t>Name:</w:t>
      </w:r>
      <w:r w:rsidR="00165AB9">
        <w:t xml:space="preserve"> Gauri Sharma</w:t>
      </w:r>
    </w:p>
    <w:p w14:paraId="436F7B1F" w14:textId="126739A1" w:rsidR="001B6E86" w:rsidRDefault="0045518B" w:rsidP="00F748A2">
      <w:pPr>
        <w:spacing w:after="0"/>
      </w:pPr>
      <w:r>
        <w:t>Roll No: 2501730</w:t>
      </w:r>
      <w:r w:rsidR="00165AB9">
        <w:t>108</w:t>
      </w:r>
    </w:p>
    <w:p w14:paraId="4DCEC360" w14:textId="79B77155" w:rsidR="00165AB9" w:rsidRDefault="00165AB9" w:rsidP="00F748A2">
      <w:pPr>
        <w:spacing w:after="0"/>
      </w:pPr>
      <w:r>
        <w:t>Course: B.Tech CSE AIML</w:t>
      </w:r>
    </w:p>
    <w:p w14:paraId="55BEB5D4" w14:textId="2EF2442D" w:rsidR="00165AB9" w:rsidRDefault="00165AB9" w:rsidP="00F748A2">
      <w:pPr>
        <w:spacing w:after="0"/>
      </w:pPr>
      <w:r>
        <w:t>Section: A</w:t>
      </w:r>
    </w:p>
    <w:p w14:paraId="26D33F69" w14:textId="77777777" w:rsidR="001B6E86" w:rsidRDefault="0045518B" w:rsidP="00F748A2">
      <w:pPr>
        <w:spacing w:after="0"/>
      </w:pPr>
      <w:r>
        <w:t>Course: Programming for Problem Solving using Python</w:t>
      </w:r>
    </w:p>
    <w:p w14:paraId="11346F3F" w14:textId="77777777" w:rsidR="001B6E86" w:rsidRDefault="001B6E86"/>
    <w:p w14:paraId="239C7E08" w14:textId="77777777" w:rsidR="001B6E86" w:rsidRDefault="0045518B" w:rsidP="00165AB9">
      <w:r>
        <w:t>1. Introduction</w:t>
      </w:r>
    </w:p>
    <w:p w14:paraId="459BD0F2" w14:textId="11B8F2BA" w:rsidR="001B6E86" w:rsidRDefault="0045518B" w:rsidP="00165AB9">
      <w:r>
        <w:t xml:space="preserve">The Daily Calorie Tracker is a Python-based Command Line Interface (CLI) tool designed to help users log their meals, count calories, compare them with a daily limit, and optionally save a session log. This project </w:t>
      </w:r>
      <w:r w:rsidR="00165AB9">
        <w:t>fulfils</w:t>
      </w:r>
      <w:r>
        <w:t xml:space="preserve"> the requirements of the Mini Project Assignment: Daily Calorie Tracker CLI as described in the assignment file.</w:t>
      </w:r>
    </w:p>
    <w:p w14:paraId="05ABBE2B" w14:textId="77777777" w:rsidR="001B6E86" w:rsidRDefault="0045518B" w:rsidP="00165AB9">
      <w:r>
        <w:t>2. Objectives</w:t>
      </w:r>
    </w:p>
    <w:p w14:paraId="28AB1A77" w14:textId="77777777" w:rsidR="001B6E86" w:rsidRDefault="0045518B" w:rsidP="00165AB9">
      <w:r>
        <w:t>- Accept user input for meal names and calorie values</w:t>
      </w:r>
      <w:r>
        <w:br/>
        <w:t>- Store meal data using Python lists</w:t>
      </w:r>
      <w:r>
        <w:br/>
        <w:t>- Calculate total and average calories</w:t>
      </w:r>
      <w:r>
        <w:br/>
        <w:t>- Compare calorie intake with a user-defined daily limit</w:t>
      </w:r>
      <w:r>
        <w:br/>
        <w:t>- Display formatted output using f-strings and escape characters</w:t>
      </w:r>
      <w:r>
        <w:br/>
        <w:t>- Save session logs using basic file handling (bonus task)</w:t>
      </w:r>
      <w:r>
        <w:br/>
      </w:r>
    </w:p>
    <w:p w14:paraId="47230C77" w14:textId="77777777" w:rsidR="001B6E86" w:rsidRDefault="0045518B" w:rsidP="00165AB9">
      <w:r>
        <w:t>3. Assignment Tasks Summary</w:t>
      </w:r>
    </w:p>
    <w:p w14:paraId="26A204C7" w14:textId="77777777" w:rsidR="001B6E86" w:rsidRDefault="0045518B" w:rsidP="008149B0">
      <w:r>
        <w:t>The assignment included six main tasks:</w:t>
      </w:r>
      <w:r>
        <w:br/>
        <w:t>1. Setup &amp; Introduction – Create project folder and display welcome message.</w:t>
      </w:r>
      <w:r>
        <w:br/>
        <w:t>2. Input &amp; Data Collection – Accept meal names and calories using loops and lists.</w:t>
      </w:r>
      <w:r>
        <w:br/>
        <w:t>3. Calorie Calculations – Compute total and average calorie intake.</w:t>
      </w:r>
      <w:r>
        <w:br/>
        <w:t>4. Limit Warning System – Compare calorie total with daily limit using if-else.</w:t>
      </w:r>
      <w:r>
        <w:br/>
        <w:t>5. Formatted Output – Print results in a clean table.</w:t>
      </w:r>
      <w:r>
        <w:br/>
        <w:t>6. Bonus – Save session logs to a text file.</w:t>
      </w:r>
      <w:r>
        <w:br/>
      </w:r>
    </w:p>
    <w:p w14:paraId="309E0E13" w14:textId="77777777" w:rsidR="001B6E86" w:rsidRDefault="0045518B" w:rsidP="00165AB9">
      <w:r>
        <w:t>4. Working of the Program</w:t>
      </w:r>
    </w:p>
    <w:p w14:paraId="3A8EC931" w14:textId="77777777" w:rsidR="001B6E86" w:rsidRDefault="0045518B" w:rsidP="00165AB9">
      <w:r>
        <w:t>1. The user is greeted with a welcome message and asked how many meals they wish to enter.</w:t>
      </w:r>
      <w:r>
        <w:br/>
        <w:t>2. For each meal, the program collects:</w:t>
      </w:r>
      <w:r>
        <w:br/>
      </w:r>
      <w:r>
        <w:lastRenderedPageBreak/>
        <w:t xml:space="preserve">   - Meal Name</w:t>
      </w:r>
      <w:r>
        <w:br/>
        <w:t xml:space="preserve">   - Calorie Amount</w:t>
      </w:r>
      <w:r>
        <w:br/>
        <w:t>3. The data is stored in two lists: meals[] and calories[].</w:t>
      </w:r>
      <w:r>
        <w:br/>
        <w:t>4. Using sum() and arithmetic operations, the program computes:</w:t>
      </w:r>
      <w:r>
        <w:br/>
        <w:t xml:space="preserve">   - Total Calorie Intake</w:t>
      </w:r>
      <w:r>
        <w:br/>
        <w:t xml:space="preserve">   - Average Calories per Meal</w:t>
      </w:r>
      <w:r>
        <w:br/>
        <w:t>5. The user enters their daily calorie limit, and the program compares the total intake with the limit.</w:t>
      </w:r>
      <w:r>
        <w:br/>
        <w:t>6. Based on the comparison, the program displays:</w:t>
      </w:r>
      <w:r>
        <w:br/>
        <w:t xml:space="preserve">   - Warning message (if limit exceeded)</w:t>
      </w:r>
      <w:r>
        <w:br/>
        <w:t xml:space="preserve">   - Positive/within-limit message</w:t>
      </w:r>
      <w:r>
        <w:br/>
        <w:t>7. The program prints a neatly formatted summary table.</w:t>
      </w:r>
      <w:r>
        <w:br/>
        <w:t>8. If the user chooses, the session summary is saved into a .txt log file.</w:t>
      </w:r>
      <w:r>
        <w:br/>
      </w:r>
    </w:p>
    <w:p w14:paraId="337B17DB" w14:textId="3EC6FA50" w:rsidR="008149B0" w:rsidRDefault="0045518B" w:rsidP="008149B0">
      <w:r>
        <w:t>5.  Output Screenshot</w:t>
      </w:r>
    </w:p>
    <w:p w14:paraId="36A41501" w14:textId="06234121" w:rsidR="008149B0" w:rsidRDefault="0045518B" w:rsidP="008149B0">
      <w:r w:rsidRPr="0045518B">
        <w:rPr>
          <w:noProof/>
        </w:rPr>
        <w:drawing>
          <wp:inline distT="0" distB="0" distL="0" distR="0" wp14:anchorId="11864D55" wp14:editId="1544C69C">
            <wp:extent cx="5486400" cy="3538220"/>
            <wp:effectExtent l="0" t="0" r="0" b="5080"/>
            <wp:docPr id="277641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6410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F7886" w14:textId="144F05F4" w:rsidR="001B6E86" w:rsidRDefault="0045518B" w:rsidP="008149B0">
      <w:r>
        <w:t>6. Bonus Task: Saving Session Logs</w:t>
      </w:r>
    </w:p>
    <w:p w14:paraId="7C146398" w14:textId="5B26AA33" w:rsidR="001B6E86" w:rsidRDefault="0045518B" w:rsidP="00165AB9">
      <w:r>
        <w:t>When the user chooses to save the report, the program creates a text file containing:</w:t>
      </w:r>
      <w:r>
        <w:br/>
        <w:t>- Timestamp of the session</w:t>
      </w:r>
      <w:r>
        <w:br/>
        <w:t>- All meals and their calorie values</w:t>
      </w:r>
      <w:r>
        <w:br/>
        <w:t>- Total and average calorie intake</w:t>
      </w:r>
      <w:r>
        <w:br/>
        <w:t>- Limit comparison status</w:t>
      </w:r>
      <w:r>
        <w:br/>
        <w:t>- A well‑formatted summary table</w:t>
      </w:r>
      <w:r>
        <w:br/>
      </w:r>
      <w:r>
        <w:lastRenderedPageBreak/>
        <w:t>- Saved log file preview</w:t>
      </w:r>
      <w:r>
        <w:br/>
      </w:r>
    </w:p>
    <w:p w14:paraId="353DBE6C" w14:textId="4AD3FA06" w:rsidR="001B6E86" w:rsidRDefault="00F13625" w:rsidP="00165AB9">
      <w:r>
        <w:t>7. Conclusion</w:t>
      </w:r>
    </w:p>
    <w:p w14:paraId="1CBF06FC" w14:textId="035B3454" w:rsidR="001B6E86" w:rsidRDefault="008149B0" w:rsidP="00165AB9">
      <w:r>
        <w:t>This mini project effectively demonstrates fundamental Python concepts such as input management, list utilization, looping structures, conditional statements, arithmetic operations, formatted output, and basic file input/output. It is practical, user-friendly, and illustrates how elementary programming principles can be applied to address real-world challenges such as calorie tracking.</w:t>
      </w:r>
    </w:p>
    <w:sectPr w:rsidR="001B6E8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0B16DE3"/>
    <w:multiLevelType w:val="hybridMultilevel"/>
    <w:tmpl w:val="CAE65D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8133962">
    <w:abstractNumId w:val="8"/>
  </w:num>
  <w:num w:numId="2" w16cid:durableId="1230384785">
    <w:abstractNumId w:val="6"/>
  </w:num>
  <w:num w:numId="3" w16cid:durableId="588974275">
    <w:abstractNumId w:val="5"/>
  </w:num>
  <w:num w:numId="4" w16cid:durableId="2124960257">
    <w:abstractNumId w:val="4"/>
  </w:num>
  <w:num w:numId="5" w16cid:durableId="1220626937">
    <w:abstractNumId w:val="7"/>
  </w:num>
  <w:num w:numId="6" w16cid:durableId="1226798927">
    <w:abstractNumId w:val="3"/>
  </w:num>
  <w:num w:numId="7" w16cid:durableId="1155148421">
    <w:abstractNumId w:val="2"/>
  </w:num>
  <w:num w:numId="8" w16cid:durableId="1008681486">
    <w:abstractNumId w:val="1"/>
  </w:num>
  <w:num w:numId="9" w16cid:durableId="459108302">
    <w:abstractNumId w:val="0"/>
  </w:num>
  <w:num w:numId="10" w16cid:durableId="4096956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5AB9"/>
    <w:rsid w:val="001B6E86"/>
    <w:rsid w:val="0029639D"/>
    <w:rsid w:val="00326F90"/>
    <w:rsid w:val="0045518B"/>
    <w:rsid w:val="005D1314"/>
    <w:rsid w:val="00704F95"/>
    <w:rsid w:val="0074247C"/>
    <w:rsid w:val="00746B71"/>
    <w:rsid w:val="008149B0"/>
    <w:rsid w:val="00AA1D8D"/>
    <w:rsid w:val="00B47730"/>
    <w:rsid w:val="00CB0664"/>
    <w:rsid w:val="00CB7E62"/>
    <w:rsid w:val="00E369E6"/>
    <w:rsid w:val="00F13625"/>
    <w:rsid w:val="00F748A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65665B"/>
  <w14:defaultImageDpi w14:val="300"/>
  <w15:docId w15:val="{7E1F8F9D-E77D-4D0B-A816-0DD55F8A1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421</Words>
  <Characters>2404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Gauri Sharma</cp:lastModifiedBy>
  <cp:revision>5</cp:revision>
  <dcterms:created xsi:type="dcterms:W3CDTF">2025-12-03T10:13:00Z</dcterms:created>
  <dcterms:modified xsi:type="dcterms:W3CDTF">2025-12-03T10:50:00Z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c44045f4-9862-4a23-96d0-a8a2dec84cfb</vt:lpwstr>
  </property>
</Properties>
</file>